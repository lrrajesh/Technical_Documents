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Guide: Shell Scripting (Basics to Advanced)</w:t>
      </w:r>
    </w:p>
    <w:p>
      <w:pPr>
        <w:pStyle w:val="Heading2"/>
      </w:pPr>
      <w:r>
        <w:t>1. Basics of Shell Scripting</w:t>
      </w:r>
    </w:p>
    <w:p>
      <w:r>
        <w:t>- Definition: A shell script is a text file with commands executed sequentially by a shell such as bash or zsh.</w:t>
      </w:r>
    </w:p>
    <w:p>
      <w:r>
        <w:t>- Shebang (#!): Defines the interpreter, e.g., #!/bin/bash for bash.</w:t>
      </w:r>
    </w:p>
    <w:p>
      <w:r>
        <w:t>- Running a Script: Use chmod +x script.sh to make it executable, then run ./script.sh.</w:t>
      </w:r>
    </w:p>
    <w:p>
      <w:r>
        <w:t>- Comments: Use # to add comments in scripts.</w:t>
      </w:r>
    </w:p>
    <w:p>
      <w:r>
        <w:t>- Variables: name='Rajesh'; access via $name.</w:t>
      </w:r>
    </w:p>
    <w:p>
      <w:r>
        <w:t>- Reading Input: read variable_name; example: read user_input.</w:t>
      </w:r>
    </w:p>
    <w:p>
      <w:r>
        <w:t>- Command Substitution: today=$(date), uses output of a command.</w:t>
      </w:r>
    </w:p>
    <w:p>
      <w:r>
        <w:t>- Conditionals: if [ condition ]; then ... elif ... else ... fi.</w:t>
      </w:r>
    </w:p>
    <w:p>
      <w:r>
        <w:t>- Loops: for, while, until for repeated tasks.</w:t>
      </w:r>
    </w:p>
    <w:p>
      <w:r>
        <w:t>- Functions: Define reusable code blocks with function_name() { ... }.</w:t>
      </w:r>
    </w:p>
    <w:p>
      <w:r>
        <w:t>- Basic Arithmetic: $((a+b)) for integer math.</w:t>
      </w:r>
    </w:p>
    <w:p>
      <w:pPr>
        <w:pStyle w:val="Heading2"/>
      </w:pPr>
      <w:r>
        <w:t>2. Intermediate Concepts</w:t>
      </w:r>
    </w:p>
    <w:p>
      <w:r>
        <w:t>- Exit Status: $? holds last command's return status; 0=success, non-zero=error.</w:t>
      </w:r>
    </w:p>
    <w:p>
      <w:r>
        <w:t>- Positional Parameters: $0 (script name), $1..$n (arguments), $# (number of args), $@ (all args).</w:t>
      </w:r>
    </w:p>
    <w:p>
      <w:r>
        <w:t>- Quoting: Single quotes ('') prevent expansion; double quotes ("") allow variable expansion.</w:t>
      </w:r>
    </w:p>
    <w:p>
      <w:r>
        <w:t>- Arrays: colors=(red green blue); access via ${colors[0]}; iterate with for c in "${colors[@]}".</w:t>
      </w:r>
    </w:p>
    <w:p>
      <w:r>
        <w:t>- String Operations: ${#str} (length), ${str:2:4} (substring), ${str//old/new} (replace).</w:t>
      </w:r>
    </w:p>
    <w:p>
      <w:r>
        <w:t>- File Testing: -f file (regular file), -d dir (directory), -x file (executable).</w:t>
      </w:r>
    </w:p>
    <w:p>
      <w:r>
        <w:t>- Redirection: &gt; (overwrite), &gt;&gt; (append), 2&gt; (stderr), &amp;&gt; (stdout+stderr).</w:t>
      </w:r>
    </w:p>
    <w:p>
      <w:r>
        <w:t>- Pipes: Connect commands; example: cat file | grep "error".</w:t>
      </w:r>
    </w:p>
    <w:p>
      <w:r>
        <w:t>- Subshells vs Parent Shell: (cd /tmp; ls) runs in subshell without affecting parent shell’s working dir.</w:t>
      </w:r>
    </w:p>
    <w:p>
      <w:r>
        <w:t>- Process Control: &amp;, jobs, fg, bg for background/foreground management.</w:t>
      </w:r>
    </w:p>
    <w:p>
      <w:pPr>
        <w:pStyle w:val="Heading2"/>
      </w:pPr>
      <w:r>
        <w:t>3. Advanced Topics</w:t>
      </w:r>
    </w:p>
    <w:p>
      <w:r>
        <w:t>- Error Handling: set -e (exit on error), set -u (treat unset vars as error), set -o pipefail (catch pipeline errors).</w:t>
      </w:r>
    </w:p>
    <w:p>
      <w:r>
        <w:t>- Debugging: set -x to trace commands, PS4='+ $BASH_SOURCE:$LINENO:${FUNCNAME[0]}: ' for detailed traces, redirect errors with exec 2&gt;error.log.</w:t>
      </w:r>
    </w:p>
    <w:p>
      <w:r>
        <w:t>- Traps and Signals: trap 'echo Cleaning up...' EXIT INT TERM to handle cleanup on exit or signals.</w:t>
      </w:r>
    </w:p>
    <w:p>
      <w:r>
        <w:t>- Environment Variables: export VAR=value; persist in ~/.bashrc or /etc/profile.</w:t>
      </w:r>
    </w:p>
    <w:p>
      <w:r>
        <w:t>- Here Documents and Here Strings: &lt;&lt;EOF for multi-line input, &lt;&lt;&lt; for single string input.</w:t>
      </w:r>
    </w:p>
    <w:p>
      <w:r>
        <w:t>- Secure Scripting: Always quote variables, validate input, avoid eval, minimize use of sudo, use mktemp for temp files.</w:t>
      </w:r>
    </w:p>
    <w:p>
      <w:r>
        <w:t>- getopts for Flags: Robust handling of command-line options with while getopts.</w:t>
      </w:r>
    </w:p>
    <w:p>
      <w:r>
        <w:t>- Parallel Execution: xargs -n 1 -P 4, GNU parallel for concurrent tasks.</w:t>
      </w:r>
    </w:p>
    <w:p>
      <w:r>
        <w:t>- Performance Optimization: Prefer built-in shell commands over external tools; use awk/sed for text processing efficiently.</w:t>
      </w:r>
    </w:p>
    <w:p>
      <w:r>
        <w:t>- Cron and Automation: Automate tasks using crontab; example: 0 2 * * * /path/backup.sh for daily backups.</w:t>
      </w:r>
    </w:p>
    <w:p>
      <w:r>
        <w:t>- Interfacing with APIs: Use curl with jq for JSON parsing in scripts.</w:t>
      </w:r>
    </w:p>
    <w:p>
      <w:pPr>
        <w:pStyle w:val="Heading2"/>
      </w:pPr>
      <w:r>
        <w:t>4. Practical Use Cases</w:t>
      </w:r>
    </w:p>
    <w:p>
      <w:r>
        <w:t>- System Monitoring: Check CPU, memory, and disk usage with df, free, uptime.</w:t>
      </w:r>
    </w:p>
    <w:p>
      <w:r>
        <w:t>- Log Rotation: Compress and archive logs automatically using gzip and find.</w:t>
      </w:r>
    </w:p>
    <w:p>
      <w:r>
        <w:t>- Batch File Processing: Rename, compress, or move hundreds of files in loops.</w:t>
      </w:r>
    </w:p>
    <w:p>
      <w:r>
        <w:t>- Automated Backups: tar -czf backup_$(date +%F).tar.gz /data to create daily archives.</w:t>
      </w:r>
    </w:p>
    <w:p>
      <w:r>
        <w:t>- Health Checks: Ping services or check ports and alert if down.</w:t>
      </w:r>
    </w:p>
    <w:p>
      <w:r>
        <w:t>- Data Extraction: Combine grep, awk, sed to process large logs or CSVs.</w:t>
      </w:r>
    </w:p>
    <w:p>
      <w:r>
        <w:t>- Deployment Scripts: Automate code deployment, environment setup, and service restarts.</w:t>
      </w:r>
    </w:p>
    <w:p>
      <w:r>
        <w:t>- Service Management: Start/stop services or check their status programmatically.</w:t>
      </w:r>
    </w:p>
    <w:p>
      <w:pPr>
        <w:pStyle w:val="Heading2"/>
      </w:pPr>
      <w:r>
        <w:t>5. Best Practices</w:t>
      </w:r>
    </w:p>
    <w:p>
      <w:r>
        <w:t>- Use #!/bin/bash -euo pipefail to catch errors early and fail safely.</w:t>
      </w:r>
    </w:p>
    <w:p>
      <w:r>
        <w:t>- Organize code into functions for readability and maintainability.</w:t>
      </w:r>
    </w:p>
    <w:p>
      <w:r>
        <w:t>- Comment generously and use descriptive variable names.</w:t>
      </w:r>
    </w:p>
    <w:p>
      <w:r>
        <w:t>- Validate and sanitize all user input to prevent injection attacks.</w:t>
      </w:r>
    </w:p>
    <w:p>
      <w:r>
        <w:t>- Handle signals with trap to clean up temporary files and processes.</w:t>
      </w:r>
    </w:p>
    <w:p>
      <w:r>
        <w:t>- Use logging to track script activity and errors (redirect stdout/stderr).</w:t>
      </w:r>
    </w:p>
    <w:p>
      <w:r>
        <w:t>- Test scripts in safe environments before deploying to production.</w:t>
      </w:r>
    </w:p>
    <w:p>
      <w:r>
        <w:t>- Employ version control (Git) to track changes and collaborate effectively.</w:t>
      </w:r>
    </w:p>
    <w:p>
      <w:pPr>
        <w:pStyle w:val="Heading1"/>
      </w:pPr>
      <w:r>
        <w:t>6. Bash Script Examples: String Handling with if/elif/else</w:t>
      </w:r>
    </w:p>
    <w:p>
      <w:r>
        <w:t>1. Compare Two Strings:</w:t>
        <w:br/>
        <w:t>read -p "Enter first string: " str1</w:t>
        <w:br/>
        <w:t>read -p "Enter second string: " str2</w:t>
        <w:br/>
        <w:t>if [ "$str1" = "$str2" ]; then</w:t>
        <w:br/>
        <w:t xml:space="preserve">  echo "Strings are equal."</w:t>
        <w:br/>
        <w:t>else</w:t>
        <w:br/>
        <w:t xml:space="preserve">  echo "Strings are not equal."</w:t>
        <w:br/>
        <w:t>fi</w:t>
      </w:r>
    </w:p>
    <w:p>
      <w:r>
        <w:t>2. Check if String is Empty or Not:</w:t>
        <w:br/>
        <w:t>read -p "Enter a username: " username</w:t>
        <w:br/>
        <w:t>if [ -z "$username" ]; then</w:t>
        <w:br/>
        <w:t xml:space="preserve">  echo "No username entered."</w:t>
        <w:br/>
        <w:t>elif [ -n "$username" ]; then</w:t>
        <w:br/>
        <w:t xml:space="preserve">  echo "Username provided: $username"</w:t>
        <w:br/>
        <w:t>else</w:t>
        <w:br/>
        <w:t xml:space="preserve">  echo "Unexpected input."</w:t>
        <w:br/>
        <w:t>fi</w:t>
      </w:r>
    </w:p>
    <w:p>
      <w:r>
        <w:t>3. Case-Insensitive Comparison:</w:t>
        <w:br/>
        <w:t>read -p "Enter your choice (yes/no): " choice</w:t>
        <w:br/>
        <w:t>choice=$(echo "$choice" | tr '[:upper:]' '[:lower:]')</w:t>
        <w:br/>
        <w:t>if [ "$choice" = "yes" ]; then</w:t>
        <w:br/>
        <w:t xml:space="preserve">  echo "You selected YES."</w:t>
        <w:br/>
        <w:t>elif [ "$choice" = "no" ]; then</w:t>
        <w:br/>
        <w:t xml:space="preserve">  echo "You selected NO."</w:t>
        <w:br/>
        <w:t>else</w:t>
        <w:br/>
        <w:t xml:space="preserve">  echo "Invalid input."</w:t>
        <w:br/>
        <w:t>fi</w:t>
      </w:r>
    </w:p>
    <w:p>
      <w:r>
        <w:t>4. Check for Substring:</w:t>
        <w:br/>
        <w:t>sentence="Shell scripting is powerful."</w:t>
        <w:br/>
        <w:t>if [[ "$sentence" == *"scripting"* ]]; then</w:t>
        <w:br/>
        <w:t xml:space="preserve">  echo "The word 'scripting' is present."</w:t>
        <w:br/>
        <w:t>else</w:t>
        <w:br/>
        <w:t xml:space="preserve">  echo "The word 'scripting' is not found."</w:t>
        <w:br/>
        <w:t>fi</w:t>
      </w:r>
    </w:p>
    <w:p>
      <w:r>
        <w:t>5. Pattern Matching with Regex:</w:t>
        <w:br/>
        <w:t>read -p "Enter an email address: " email</w:t>
        <w:br/>
        <w:t>if [[ "$email" =~ ^[a-zA-Z0-9._%+-]+@[a-zA-Z0-9.-]+\.[A-Za-z]{2,}$ ]]; then</w:t>
        <w:br/>
        <w:t xml:space="preserve">  echo "Valid email address."</w:t>
        <w:br/>
        <w:t>else</w:t>
        <w:br/>
        <w:t xml:space="preserve">  echo "Invalid email address."</w:t>
        <w:br/>
        <w:t>fi</w:t>
      </w:r>
    </w:p>
    <w:p>
      <w:r>
        <w:t>6. String Length Check:</w:t>
        <w:br/>
        <w:t>read -p "Enter a password: " password</w:t>
        <w:br/>
        <w:t>if [ ${#password} -lt 8 ]; then</w:t>
        <w:br/>
        <w:t xml:space="preserve">  echo "Password is too short (must be at least 8 characters)."</w:t>
        <w:br/>
        <w:t>else</w:t>
        <w:br/>
        <w:t xml:space="preserve">  echo "Password length is acceptable."</w:t>
        <w:br/>
        <w:t>fi</w:t>
      </w:r>
    </w:p>
    <w:p>
      <w:pPr>
        <w:pStyle w:val="Heading1"/>
      </w:pPr>
      <w:r>
        <w:t>7. Bash Script Examples: For Loops</w:t>
      </w:r>
    </w:p>
    <w:p>
      <w:r>
        <w:t>1. Simple For Loop (List of Values):</w:t>
        <w:br/>
        <w:t>for item in apple banana cherry; do</w:t>
        <w:br/>
        <w:t xml:space="preserve">  echo "Fruit: $item"</w:t>
        <w:br/>
        <w:t>done</w:t>
      </w:r>
    </w:p>
    <w:p>
      <w:r>
        <w:t>2. For Loop with a Number Range:</w:t>
        <w:br/>
        <w:t>for i in {1..5}; do</w:t>
        <w:br/>
        <w:t xml:space="preserve">  echo "Number: $i"</w:t>
        <w:br/>
        <w:t>done</w:t>
      </w:r>
    </w:p>
    <w:p>
      <w:r>
        <w:t>3. Using seq Command:</w:t>
        <w:br/>
        <w:t>for i in $(seq 1 5); do</w:t>
        <w:br/>
        <w:t xml:space="preserve">  echo "Count: $i"</w:t>
        <w:br/>
        <w:t>done</w:t>
      </w:r>
    </w:p>
    <w:p>
      <w:r>
        <w:t>4. C-Style For Loop:</w:t>
        <w:br/>
        <w:t>for ((i=1; i&lt;=5; i++)); do</w:t>
        <w:br/>
        <w:t xml:space="preserve">  echo "Iteration $i"</w:t>
        <w:br/>
        <w:t>done</w:t>
      </w:r>
    </w:p>
    <w:p>
      <w:r>
        <w:t>5. Looping Over Files in a Directory:</w:t>
        <w:br/>
        <w:t>for file in /var/log/*.log; do</w:t>
        <w:br/>
        <w:t xml:space="preserve">  echo "Processing $file"</w:t>
        <w:br/>
        <w:t>done</w:t>
      </w:r>
    </w:p>
    <w:p>
      <w:r>
        <w:t>6. Looping Through Command Output:</w:t>
        <w:br/>
        <w:t>for user in $(cut -d: -f1 /etc/passwd); do</w:t>
        <w:br/>
        <w:t xml:space="preserve">  echo "User: $user"</w:t>
        <w:br/>
        <w:t>done</w:t>
      </w:r>
    </w:p>
    <w:p>
      <w:r>
        <w:t>7. Nested For Loop:</w:t>
        <w:br/>
        <w:t>for i in {1..3}; do</w:t>
        <w:br/>
        <w:t xml:space="preserve">  for j in {A..C}; do</w:t>
        <w:br/>
        <w:t xml:space="preserve">    echo "Pair: $i$j"</w:t>
        <w:br/>
        <w:t xml:space="preserve">  done</w:t>
        <w:br/>
        <w:t>done</w:t>
      </w:r>
    </w:p>
    <w:p>
      <w:r>
        <w:t>8. Practical Example – Disk Usage Warning:</w:t>
        <w:br/>
        <w:t>THRESHOLD=80</w:t>
        <w:br/>
        <w:t>for mount in $(df -h | awk 'NR&gt;1 {print $6}'); do</w:t>
        <w:br/>
        <w:t xml:space="preserve">  usage=$(df -h | grep " $mount$" | awk '{print $5}' | sed 's/%//')</w:t>
        <w:br/>
        <w:t xml:space="preserve">  if [ $usage -ge $THRESHOLD ]; then</w:t>
        <w:br/>
        <w:t xml:space="preserve">    echo "Warning: $mount is at ${usage}% usage"</w:t>
        <w:br/>
        <w:t xml:space="preserve">  else</w:t>
        <w:br/>
        <w:t xml:space="preserve">    echo "$mount is healthy (${usage}%)"</w:t>
        <w:br/>
        <w:t xml:space="preserve">  fi</w:t>
        <w:br/>
        <w:t>done</w:t>
      </w:r>
    </w:p>
    <w:p>
      <w:r>
        <w:t>9. Looping Through an Array:</w:t>
        <w:br/>
        <w:t>servers=("server1" "server2" "server3")</w:t>
        <w:br/>
        <w:t>for srv in "${servers[@]}"; do</w:t>
        <w:br/>
        <w:t xml:space="preserve">  echo "Pinging $srv..."</w:t>
        <w:br/>
        <w:t xml:space="preserve">  ping -c 1 "$srv" &amp;&gt; /dev/null &amp;&amp; echo "$srv is reachable" || echo "$srv is down"</w:t>
        <w:br/>
        <w:t>done</w:t>
      </w:r>
    </w:p>
    <w:p>
      <w:pPr>
        <w:pStyle w:val="Heading1"/>
      </w:pPr>
      <w:r>
        <w:t>8. Python vs Bash Shell Scripting: Syntax Comparison and Examples</w:t>
      </w:r>
    </w:p>
    <w:p>
      <w:pPr>
        <w:pStyle w:val="Heading2"/>
      </w:pPr>
      <w:r>
        <w:t>Variables and Printing</w:t>
      </w:r>
    </w:p>
    <w:p>
      <w:r>
        <w:t>Bash:</w:t>
        <w:br/>
        <w:t>name="Rajesh"</w:t>
        <w:br/>
        <w:t>echo "Hello $name"</w:t>
        <w:br/>
        <w:br/>
        <w:t>Python:</w:t>
        <w:br/>
        <w:t>name = "Rajesh"</w:t>
        <w:br/>
        <w:t>print(f"Hello {name}")</w:t>
      </w:r>
    </w:p>
    <w:p>
      <w:pPr>
        <w:pStyle w:val="Heading2"/>
      </w:pPr>
      <w:r>
        <w:t>Reading User Input</w:t>
      </w:r>
    </w:p>
    <w:p>
      <w:r>
        <w:t>Bash:</w:t>
        <w:br/>
        <w:t>read -p "Enter your name: " name</w:t>
        <w:br/>
        <w:t>echo "Hello $name"</w:t>
        <w:br/>
        <w:br/>
        <w:t>Python:</w:t>
        <w:br/>
        <w:t>name = input("Enter your name: ")</w:t>
        <w:br/>
        <w:t>print(f"Hello {name}")</w:t>
      </w:r>
    </w:p>
    <w:p>
      <w:pPr>
        <w:pStyle w:val="Heading2"/>
      </w:pPr>
      <w:r>
        <w:t>If / Elif / Else</w:t>
      </w:r>
    </w:p>
    <w:p>
      <w:r>
        <w:t>Bash:</w:t>
        <w:br/>
        <w:t>if [ $age -lt 18 ]; then</w:t>
        <w:br/>
        <w:t xml:space="preserve">  echo "Minor"</w:t>
        <w:br/>
        <w:t>elif [ $age -lt 65 ]; then</w:t>
        <w:br/>
        <w:t xml:space="preserve">  echo "Adult"</w:t>
        <w:br/>
        <w:t>else</w:t>
        <w:br/>
        <w:t xml:space="preserve">  echo "Senior"</w:t>
        <w:br/>
        <w:t>fi</w:t>
        <w:br/>
        <w:br/>
        <w:t>Python:</w:t>
        <w:br/>
        <w:t>if age &lt; 18:</w:t>
        <w:br/>
        <w:t xml:space="preserve">    print("Minor")</w:t>
        <w:br/>
        <w:t>elif age &lt; 65:</w:t>
        <w:br/>
        <w:t xml:space="preserve">    print("Adult")</w:t>
        <w:br/>
        <w:t>else:</w:t>
        <w:br/>
        <w:t xml:space="preserve">    print("Senior")</w:t>
      </w:r>
    </w:p>
    <w:p>
      <w:pPr>
        <w:pStyle w:val="Heading2"/>
      </w:pPr>
      <w:r>
        <w:t>String Comparisons</w:t>
      </w:r>
    </w:p>
    <w:p>
      <w:r>
        <w:t>Bash:</w:t>
        <w:br/>
        <w:t>if [ "$str1" = "$str2" ]; then</w:t>
        <w:br/>
        <w:t xml:space="preserve">  echo "Equal"</w:t>
        <w:br/>
        <w:t>fi</w:t>
        <w:br/>
        <w:br/>
        <w:t>Python:</w:t>
        <w:br/>
        <w:t>if str1 == str2:</w:t>
        <w:br/>
        <w:t xml:space="preserve">    print("Equal")</w:t>
      </w:r>
    </w:p>
    <w:p>
      <w:pPr>
        <w:pStyle w:val="Heading2"/>
      </w:pPr>
      <w:r>
        <w:t>For Loops</w:t>
      </w:r>
    </w:p>
    <w:p>
      <w:r>
        <w:t>Bash:</w:t>
        <w:br/>
        <w:t>for i in {1..5}; do</w:t>
        <w:br/>
        <w:t xml:space="preserve">  echo "Number $i"</w:t>
        <w:br/>
        <w:t>done</w:t>
        <w:br/>
        <w:br/>
        <w:t>Python:</w:t>
        <w:br/>
        <w:t>for i in range(1, 6):</w:t>
        <w:br/>
        <w:t xml:space="preserve">    print(f"Number {i}")</w:t>
      </w:r>
    </w:p>
    <w:p>
      <w:pPr>
        <w:pStyle w:val="Heading2"/>
      </w:pPr>
      <w:r>
        <w:t>Looping Over Files</w:t>
      </w:r>
    </w:p>
    <w:p>
      <w:r>
        <w:t>Bash:</w:t>
        <w:br/>
        <w:t>for file in *.log; do</w:t>
        <w:br/>
        <w:t xml:space="preserve">  echo "Processing $file"</w:t>
        <w:br/>
        <w:t>done</w:t>
        <w:br/>
        <w:br/>
        <w:t>Python:</w:t>
        <w:br/>
        <w:t>import glob</w:t>
        <w:br/>
        <w:t>for file in glob.glob("*.log"):</w:t>
        <w:br/>
        <w:t xml:space="preserve">    print(f"Processing {file}")</w:t>
      </w:r>
    </w:p>
    <w:p>
      <w:pPr>
        <w:pStyle w:val="Heading2"/>
      </w:pPr>
      <w:r>
        <w:t>While Loop</w:t>
      </w:r>
    </w:p>
    <w:p>
      <w:r>
        <w:t>Bash:</w:t>
        <w:br/>
        <w:t>count=1</w:t>
        <w:br/>
        <w:t>while [ $count -le 5 ]; do</w:t>
        <w:br/>
        <w:t xml:space="preserve">  echo $count</w:t>
        <w:br/>
        <w:t xml:space="preserve">  ((count++))</w:t>
        <w:br/>
        <w:t>done</w:t>
        <w:br/>
        <w:br/>
        <w:t>Python:</w:t>
        <w:br/>
        <w:t>count = 1</w:t>
        <w:br/>
        <w:t>while count &lt;= 5:</w:t>
        <w:br/>
        <w:t xml:space="preserve">    print(count)</w:t>
        <w:br/>
        <w:t xml:space="preserve">    count += 1</w:t>
      </w:r>
    </w:p>
    <w:p>
      <w:pPr>
        <w:pStyle w:val="Heading2"/>
      </w:pPr>
      <w:r>
        <w:t>Arrays / Lists</w:t>
      </w:r>
    </w:p>
    <w:p>
      <w:r>
        <w:t>Bash:</w:t>
        <w:br/>
        <w:t>colors=("red" "green" "blue")</w:t>
        <w:br/>
        <w:t>for c in "${colors[@]}"; do</w:t>
        <w:br/>
        <w:t xml:space="preserve">  echo $c</w:t>
        <w:br/>
        <w:t>done</w:t>
        <w:br/>
        <w:br/>
        <w:t>Python:</w:t>
        <w:br/>
        <w:t>colors = ["red", "green", "blue"]</w:t>
        <w:br/>
        <w:t>for c in colors:</w:t>
        <w:br/>
        <w:t xml:space="preserve">    print(c)</w:t>
      </w:r>
    </w:p>
    <w:p>
      <w:pPr>
        <w:pStyle w:val="Heading2"/>
      </w:pPr>
      <w:r>
        <w:t>Functions</w:t>
      </w:r>
    </w:p>
    <w:p>
      <w:r>
        <w:t>Bash:</w:t>
        <w:br/>
        <w:t>greet() {</w:t>
        <w:br/>
        <w:t xml:space="preserve">  echo "Hello, $1"</w:t>
        <w:br/>
        <w:t>}</w:t>
        <w:br/>
        <w:t>greet "Rajesh"</w:t>
        <w:br/>
        <w:br/>
        <w:t>Python:</w:t>
        <w:br/>
        <w:t>def greet(name):</w:t>
        <w:br/>
        <w:t xml:space="preserve">    print(f"Hello, {name}")</w:t>
        <w:br/>
        <w:br/>
        <w:t>greet("Rajesh")</w:t>
      </w:r>
    </w:p>
    <w:p>
      <w:pPr>
        <w:pStyle w:val="Heading2"/>
      </w:pPr>
      <w:r>
        <w:t>Command Execution</w:t>
      </w:r>
    </w:p>
    <w:p>
      <w:r>
        <w:t>Bash:</w:t>
        <w:br/>
        <w:t>result=$(date)</w:t>
        <w:br/>
        <w:t>echo "Today is $result"</w:t>
        <w:br/>
        <w:br/>
        <w:t>Python:</w:t>
        <w:br/>
        <w:t>import subprocess</w:t>
        <w:br/>
        <w:t>result = subprocess.getoutput("date")</w:t>
        <w:br/>
        <w:t>print("Today is", result)</w:t>
      </w:r>
    </w:p>
    <w:p>
      <w:pPr>
        <w:pStyle w:val="Heading2"/>
      </w:pPr>
      <w:r>
        <w:t>Practical Example: Disk Usage Warning</w:t>
      </w:r>
    </w:p>
    <w:p>
      <w:r>
        <w:t>Bash:</w:t>
        <w:br/>
        <w:t>THRESHOLD=80</w:t>
        <w:br/>
        <w:t>for mount in $(df -h | awk 'NR&gt;1 {print $6}'); do</w:t>
        <w:br/>
        <w:t xml:space="preserve">  usage=$(df -h | grep " $mount$" | awk '{print $5}' | sed 's/%//')</w:t>
        <w:br/>
        <w:t xml:space="preserve">  if [ $usage -ge $THRESHOLD ]; then</w:t>
        <w:br/>
        <w:t xml:space="preserve">    echo "Warning: $mount is at ${usage}% usage"</w:t>
        <w:br/>
        <w:t xml:space="preserve">  fi</w:t>
        <w:br/>
        <w:t>done</w:t>
        <w:br/>
        <w:br/>
        <w:t>Python:</w:t>
        <w:br/>
        <w:t>import subprocess</w:t>
        <w:br/>
        <w:t>THRESHOLD = 80</w:t>
        <w:br/>
        <w:t>df_output = subprocess.getoutput("df -h")</w:t>
        <w:br/>
        <w:t>for line in df_output.splitlines()[1:]:</w:t>
        <w:br/>
        <w:t xml:space="preserve">    parts = line.split()</w:t>
        <w:br/>
        <w:t xml:space="preserve">    mount = parts[5]</w:t>
        <w:br/>
        <w:t xml:space="preserve">    usage = int(parts[4].strip('%'))</w:t>
        <w:br/>
        <w:t xml:space="preserve">    if usage &gt;= THRESHOLD:</w:t>
        <w:br/>
        <w:t xml:space="preserve">        print(f"Warning: {mount} is at {usage}% usage")</w:t>
      </w:r>
    </w:p>
    <w:p>
      <w:pPr>
        <w:pStyle w:val="Heading1"/>
      </w:pPr>
      <w:r>
        <w:t>9. Advanced Python Examples for Scripting Tasks</w:t>
      </w:r>
    </w:p>
    <w:p>
      <w:pPr>
        <w:pStyle w:val="Heading2"/>
      </w:pPr>
      <w:r>
        <w:t>Reading and Writing Files</w:t>
      </w:r>
    </w:p>
    <w:p>
      <w:r>
        <w:t>with open("output.txt", "w") as f:</w:t>
        <w:br/>
        <w:t xml:space="preserve">    f.write("Hello from Python!\n")</w:t>
        <w:br/>
        <w:br/>
        <w:t>with open("output.txt", "r") as f:</w:t>
        <w:br/>
        <w:t xml:space="preserve">    for line in f:</w:t>
        <w:br/>
        <w:t xml:space="preserve">        print(line.strip())</w:t>
      </w:r>
    </w:p>
    <w:p>
      <w:pPr>
        <w:pStyle w:val="Heading2"/>
      </w:pPr>
      <w:r>
        <w:t>JSON Parsing</w:t>
      </w:r>
    </w:p>
    <w:p>
      <w:r>
        <w:t>import json</w:t>
        <w:br/>
        <w:br/>
        <w:t>data = '{"name": "Rajesh", "role": "Engineer"}'</w:t>
        <w:br/>
        <w:t>parsed = json.loads(data)</w:t>
        <w:br/>
        <w:t>print(parsed["name"])      # Rajesh</w:t>
        <w:br/>
        <w:t>print(parsed["role"])      # Engineer</w:t>
      </w:r>
    </w:p>
    <w:p>
      <w:pPr>
        <w:pStyle w:val="Heading2"/>
      </w:pPr>
      <w:r>
        <w:t>Environment Variables</w:t>
      </w:r>
    </w:p>
    <w:p>
      <w:r>
        <w:t>import os</w:t>
        <w:br/>
        <w:br/>
        <w:t>home = os.getenv("HOME")</w:t>
        <w:br/>
        <w:t>print("Home directory:", home)</w:t>
        <w:br/>
        <w:br/>
        <w:t>os.environ["MY_VAR"] = "test"</w:t>
        <w:br/>
        <w:t>print("MY_VAR =", os.environ["MY_VAR"])</w:t>
      </w:r>
    </w:p>
    <w:p>
      <w:pPr>
        <w:pStyle w:val="Heading2"/>
      </w:pPr>
      <w:r>
        <w:t>Running Shell Commands with subprocess</w:t>
      </w:r>
    </w:p>
    <w:p>
      <w:r>
        <w:t>import subprocess</w:t>
        <w:br/>
        <w:br/>
        <w:t>result = subprocess.run(["ls", "-l"], capture_output=True, text=True)</w:t>
        <w:br/>
        <w:t>print("Command Output:\n", result.stdout)</w:t>
        <w:br/>
        <w:br/>
        <w:t>if result.returncode != 0:</w:t>
        <w:br/>
        <w:t xml:space="preserve">    print("Command failed:", result.stderr)</w:t>
      </w:r>
    </w:p>
    <w:p>
      <w:pPr>
        <w:pStyle w:val="Heading2"/>
      </w:pPr>
      <w:r>
        <w:t>Logging</w:t>
      </w:r>
    </w:p>
    <w:p>
      <w:r>
        <w:t>import logging</w:t>
        <w:br/>
        <w:br/>
        <w:t>logging.basicConfig(level=logging.INFO, filename="app.log", filemode="a",</w:t>
        <w:br/>
        <w:t xml:space="preserve">                    format="%(asctime)s - %(levelname)s - %(message)s")</w:t>
        <w:br/>
        <w:br/>
        <w:t>logging.info("Script started")</w:t>
        <w:br/>
        <w:t>logging.warning("Low disk space")</w:t>
        <w:br/>
        <w:t>logging.error("Something went wrong")</w:t>
      </w:r>
    </w:p>
    <w:p>
      <w:pPr>
        <w:pStyle w:val="Heading2"/>
      </w:pPr>
      <w:r>
        <w:t>Exception Handling</w:t>
      </w:r>
    </w:p>
    <w:p>
      <w:r>
        <w:t>try:</w:t>
        <w:br/>
        <w:t xml:space="preserve">    x = int(input("Enter a number: "))</w:t>
        <w:br/>
        <w:t xml:space="preserve">    print("Square:", x * x)</w:t>
        <w:br/>
        <w:t>except ValueError:</w:t>
        <w:br/>
        <w:t xml:space="preserve">    print("Invalid input. Please enter a number.")</w:t>
      </w:r>
    </w:p>
    <w:p>
      <w:pPr>
        <w:pStyle w:val="Heading2"/>
      </w:pPr>
      <w:r>
        <w:t>Command-Line Arguments with argparse</w:t>
      </w:r>
    </w:p>
    <w:p>
      <w:r>
        <w:t>import argparse</w:t>
        <w:br/>
        <w:br/>
        <w:t>parser = argparse.ArgumentParser(description="Simple argument example")</w:t>
        <w:br/>
        <w:t>parser.add_argument("--name", required=True, help="Your name")</w:t>
        <w:br/>
        <w:t>args = parser.parse_args()</w:t>
        <w:br/>
        <w:br/>
        <w:t>print(f"Hello, {args.name}")</w:t>
      </w:r>
    </w:p>
    <w:p>
      <w:pPr>
        <w:pStyle w:val="Heading2"/>
      </w:pPr>
      <w:r>
        <w:t>Parallel Execution with concurrent.futures</w:t>
      </w:r>
    </w:p>
    <w:p>
      <w:r>
        <w:t>import concurrent.futures</w:t>
        <w:br/>
        <w:t>import time</w:t>
        <w:br/>
        <w:br/>
        <w:t>def worker(n):</w:t>
        <w:br/>
        <w:t xml:space="preserve">    print(f"Processing {n}")</w:t>
        <w:br/>
        <w:t xml:space="preserve">    time.sleep(1)</w:t>
        <w:br/>
        <w:t xml:space="preserve">    return n * n</w:t>
        <w:br/>
        <w:br/>
        <w:t>with concurrent.futures.ThreadPoolExecutor() as executor:</w:t>
        <w:br/>
        <w:t xml:space="preserve">    results = list(executor.map(worker, [1, 2, 3, 4, 5]))</w:t>
        <w:br/>
        <w:br/>
        <w:t>print("Results:", results)</w:t>
      </w:r>
    </w:p>
    <w:p>
      <w:pPr>
        <w:pStyle w:val="Heading2"/>
      </w:pPr>
      <w:r>
        <w:t>Network Request (Similar to curl)</w:t>
      </w:r>
    </w:p>
    <w:p>
      <w:r>
        <w:t>import requests</w:t>
        <w:br/>
        <w:br/>
        <w:t>response = requests.get("https://api.github.com")</w:t>
        <w:br/>
        <w:t>if response.status_code == 200:</w:t>
        <w:br/>
        <w:t xml:space="preserve">    print("GitHub API status OK")</w:t>
        <w:br/>
        <w:t xml:space="preserve">    print(response.json())</w:t>
        <w:br/>
        <w:t>else:</w:t>
        <w:br/>
        <w:t xml:space="preserve">    print("Failed with status", response.status_code)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