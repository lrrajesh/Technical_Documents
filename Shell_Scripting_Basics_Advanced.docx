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Shell Scripting: Basics and Advanced</w:t>
      </w:r>
    </w:p>
    <w:p>
      <w:pPr>
        <w:pStyle w:val="Heading2"/>
      </w:pPr>
      <w:r>
        <w:t>1. Basics of Shell Scripting</w:t>
      </w:r>
    </w:p>
    <w:p>
      <w:r>
        <w:t>- What is a Shell Script: A text file with commands executed by the shell (bash, zsh, etc.)</w:t>
      </w:r>
    </w:p>
    <w:p>
      <w:r>
        <w:t>- Start with Shebang: #!/bin/bash</w:t>
      </w:r>
    </w:p>
    <w:p>
      <w:r>
        <w:t>- Run a script: chmod +x script.sh, ./script.sh</w:t>
      </w:r>
    </w:p>
    <w:p>
      <w:r>
        <w:t>- Variables and Input: name='Rajesh', read user_input</w:t>
      </w:r>
    </w:p>
    <w:p>
      <w:r>
        <w:t>- Conditionals and Loops: if-else, for, while</w:t>
      </w:r>
    </w:p>
    <w:p>
      <w:r>
        <w:t>- Functions for reusable code</w:t>
      </w:r>
    </w:p>
    <w:p>
      <w:pPr>
        <w:pStyle w:val="Heading2"/>
      </w:pPr>
      <w:r>
        <w:t>2. Intermediate Concepts</w:t>
      </w:r>
    </w:p>
    <w:p>
      <w:r>
        <w:t>- Exit Status and Error Handling: $?</w:t>
      </w:r>
    </w:p>
    <w:p>
      <w:r>
        <w:t>- Command-line Arguments: $0, $1, $#</w:t>
      </w:r>
    </w:p>
    <w:p>
      <w:r>
        <w:t>- Arrays and String Operations</w:t>
      </w:r>
    </w:p>
    <w:p>
      <w:r>
        <w:t>- Process Management: &amp;, jobs, fg</w:t>
      </w:r>
    </w:p>
    <w:p>
      <w:r>
        <w:t>- Redirection and Piping: &gt;, &gt;&gt;, |</w:t>
      </w:r>
    </w:p>
    <w:p>
      <w:pPr>
        <w:pStyle w:val="Heading2"/>
      </w:pPr>
      <w:r>
        <w:t>3. Advanced Topics</w:t>
      </w:r>
    </w:p>
    <w:p>
      <w:r>
        <w:t>- Debugging: set -e, set -x</w:t>
      </w:r>
    </w:p>
    <w:p>
      <w:r>
        <w:t>- Traps for cleanup on exit</w:t>
      </w:r>
    </w:p>
    <w:p>
      <w:r>
        <w:t>- Parallel execution with xargs</w:t>
      </w:r>
    </w:p>
    <w:p>
      <w:r>
        <w:t>- Cron jobs for automation</w:t>
      </w:r>
    </w:p>
    <w:p>
      <w:r>
        <w:t>- Here Documents (&lt;&lt;EOF)</w:t>
      </w:r>
    </w:p>
    <w:p>
      <w:r>
        <w:t>- Using getopts for flags</w:t>
      </w:r>
    </w:p>
    <w:p>
      <w:pPr>
        <w:pStyle w:val="Heading2"/>
      </w:pPr>
      <w:r>
        <w:t>4. Practical Use Cases</w:t>
      </w:r>
    </w:p>
    <w:p>
      <w:r>
        <w:t>- System Monitoring (disk usage, CPU load)</w:t>
      </w:r>
    </w:p>
    <w:p>
      <w:r>
        <w:t>- Batch File Processing (gzip, tar)</w:t>
      </w:r>
    </w:p>
    <w:p>
      <w:r>
        <w:t>- Automated Backups (tar, rsync)</w:t>
      </w:r>
    </w:p>
    <w:p>
      <w:pPr>
        <w:pStyle w:val="Heading2"/>
      </w:pPr>
      <w:r>
        <w:t>5. Best Practices</w:t>
      </w:r>
    </w:p>
    <w:p>
      <w:r>
        <w:t>- Use #!/bin/bash -euo pipefail for robust scripts</w:t>
      </w:r>
    </w:p>
    <w:p>
      <w:r>
        <w:t>- Validate input and handle errors gracefully</w:t>
      </w:r>
    </w:p>
    <w:p>
      <w:r>
        <w:t>- Log actions and use version control</w:t>
      </w:r>
    </w:p>
    <w:p>
      <w:r>
        <w:t>- Break down into functions for readability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